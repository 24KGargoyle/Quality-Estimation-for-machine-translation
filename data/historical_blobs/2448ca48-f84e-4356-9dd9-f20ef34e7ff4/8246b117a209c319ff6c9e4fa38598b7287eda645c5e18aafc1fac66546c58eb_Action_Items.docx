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Action Items</w:t>
      </w:r>
    </w:p>
    <w:p>
      <w:r>
        <w:t>Owner: Bob. Action: Prepare demo. Due Date: October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