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</w:t>
      </w:r>
    </w:p>
    <w:p>
      <w:r>
        <w:t>API gateway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