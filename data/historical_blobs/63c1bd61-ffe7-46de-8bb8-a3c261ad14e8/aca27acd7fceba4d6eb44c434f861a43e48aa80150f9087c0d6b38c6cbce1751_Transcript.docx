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</w:t>
      </w:r>
    </w:p>
    <w:p>
      <w:r>
        <w:t>SELECTED_TRANSCRIPT pilot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