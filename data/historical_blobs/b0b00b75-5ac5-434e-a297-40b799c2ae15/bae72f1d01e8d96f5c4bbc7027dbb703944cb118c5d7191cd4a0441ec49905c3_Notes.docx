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Notes</w:t>
      </w:r>
    </w:p>
    <w:p>
      <w:r>
        <w:t>OTHER_DOCUMENT pilot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