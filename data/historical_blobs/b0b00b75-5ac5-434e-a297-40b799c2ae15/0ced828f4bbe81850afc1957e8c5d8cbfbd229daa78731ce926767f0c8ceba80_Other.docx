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Other</w:t>
      </w:r>
    </w:p>
    <w:p>
      <w:r>
        <w:t>OTHER_DOCUMENT private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